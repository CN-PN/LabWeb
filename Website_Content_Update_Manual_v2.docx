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3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/>
          <w:b/>
          <w:color w:val="1F5978"/>
          <w:sz w:val="44"/>
        </w:rPr>
        <w:t>CNPN LAB WEBSITE USER MANUAL</w:t>
      </w:r>
    </w:p>
    <w:p>
      <w:pPr>
        <w:spacing w:after="480"/>
        <w:jc w:val="center"/>
      </w:pPr>
      <w:r>
        <w:rPr>
          <w:rFonts w:ascii="Arial" w:hAnsi="Arial"/>
          <w:i/>
          <w:color w:val="646464"/>
          <w:sz w:val="24"/>
        </w:rPr>
        <w:t>A Step-by-Step Guide to Editing and Publishing Content with Antigravity IDE</w:t>
      </w:r>
    </w:p>
    <w:p>
      <w:pPr>
        <w:keepNext/>
        <w:spacing w:before="360" w:after="120"/>
      </w:pPr>
      <w:r>
        <w:rPr>
          <w:rFonts w:ascii="Arial" w:hAnsi="Arial"/>
          <w:b/>
          <w:color w:val="1F5978"/>
          <w:sz w:val="30"/>
        </w:rPr>
        <w:t>1. Introduction</w:t>
      </w:r>
    </w:p>
    <w:p>
      <w:pPr>
        <w:spacing w:after="120" w:line="276" w:lineRule="auto"/>
      </w:pPr>
      <w:r>
        <w:rPr>
          <w:rFonts w:ascii="Calibri" w:hAnsi="Calibri"/>
          <w:color w:val="333333"/>
          <w:sz w:val="22"/>
        </w:rPr>
        <w:t>This user manual provides step-by-step instructions for editing the content of the Clinical Neurophysiology &amp; Precision Neuromodulation Lab (CNPN Lab) website. All data (text, research themes, people profiles, recognition lists, and publications) is stored in a structured format at the top of a single JavaScript file named script.js. By editing this file in Antigravity IDE, you can make updates easily without touching complex HTML layouts.</w:t>
      </w:r>
    </w:p>
    <w:p>
      <w:pPr>
        <w:keepNext/>
        <w:spacing w:before="360" w:after="120"/>
      </w:pPr>
      <w:r>
        <w:rPr>
          <w:rFonts w:ascii="Arial" w:hAnsi="Arial"/>
          <w:b/>
          <w:color w:val="1F5978"/>
          <w:sz w:val="30"/>
        </w:rPr>
        <w:t>2. General Rules for Content Editing</w:t>
      </w:r>
    </w:p>
    <w:p>
      <w:pPr>
        <w:spacing w:after="120" w:line="276" w:lineRule="auto"/>
      </w:pPr>
      <w:r>
        <w:rPr>
          <w:rFonts w:ascii="Calibri" w:hAnsi="Calibri"/>
          <w:color w:val="333333"/>
          <w:sz w:val="22"/>
        </w:rPr>
        <w:t>All website data is stored in JavaScript arrays or objects. Follow these strict rules to prevent breaking the website layout: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3333"/>
          <w:sz w:val="22"/>
        </w:rPr>
        <w:t>Make a Backup: Before editing script.js, copy it and save it as script_backup.js. If the website breaks, restore script.js from this backup.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3333"/>
          <w:sz w:val="22"/>
        </w:rPr>
        <w:t>Double Quotes: Wrap text strings in double quotation marks (e.g., "Text Here"). If your text contains single quotes, it is safe (e.g., "Dr. Sagarika's Research").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3333"/>
          <w:sz w:val="22"/>
        </w:rPr>
        <w:t>Commas are Crucial: Items in a list are separated by commas. E.g., [item1, item2, item3]. Missing or trailing commas are the most common source of page errors.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3333"/>
          <w:sz w:val="22"/>
        </w:rPr>
        <w:t>Brackets and Braces must Match: Every [ must have a corresponding ], and every { must have a }.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3333"/>
          <w:sz w:val="22"/>
        </w:rPr>
        <w:t>Use Antigravity IDE: Do not use Microsoft Word or simple Notepad. Use Antigravity IDE. It highlights errors and helps you edit code blocks.</w:t>
      </w:r>
    </w:p>
    <w:p>
      <w:pPr>
        <w:keepNext/>
        <w:spacing w:before="360" w:after="120"/>
      </w:pPr>
      <w:r>
        <w:rPr>
          <w:rFonts w:ascii="Arial" w:hAnsi="Arial"/>
          <w:b/>
          <w:color w:val="1F5978"/>
          <w:sz w:val="30"/>
        </w:rPr>
        <w:t>3. Getting Started (GitHub &amp; Antigravity IDE)</w:t>
      </w:r>
    </w:p>
    <w:p>
      <w:pPr>
        <w:keepNext/>
        <w:spacing w:before="240" w:after="80"/>
      </w:pPr>
      <w:r>
        <w:rPr>
          <w:rFonts w:ascii="Arial" w:hAnsi="Arial"/>
          <w:b/>
          <w:color w:val="1F5978"/>
          <w:sz w:val="24"/>
        </w:rPr>
        <w:t>3.1 Logging in and Downloading from GitHub</w:t>
      </w:r>
    </w:p>
    <w:p>
      <w:pPr>
        <w:spacing w:after="120" w:line="276" w:lineRule="auto"/>
      </w:pPr>
      <w:r>
        <w:rPr>
          <w:rFonts w:ascii="Calibri" w:hAnsi="Calibri"/>
          <w:color w:val="333333"/>
          <w:sz w:val="22"/>
        </w:rPr>
        <w:t>To access and download the website repository:</w:t>
      </w:r>
    </w:p>
    <w:p>
      <w:pPr>
        <w:spacing w:after="120" w:line="276" w:lineRule="auto"/>
      </w:pPr>
      <w:r>
        <w:rPr>
          <w:rFonts w:ascii="Calibri" w:hAnsi="Calibri"/>
          <w:color w:val="333333"/>
          <w:sz w:val="22"/>
        </w:rPr>
        <w:t>1. Open your browser and go to: https://github.com/login</w:t>
      </w:r>
    </w:p>
    <w:p>
      <w:pPr>
        <w:spacing w:after="120" w:line="276" w:lineRule="auto"/>
      </w:pPr>
      <w:r>
        <w:rPr>
          <w:rFonts w:ascii="Calibri" w:hAnsi="Calibri"/>
          <w:color w:val="333333"/>
          <w:sz w:val="22"/>
        </w:rPr>
        <w:t>2. Enter your GitHub credentials to sign in.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7031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hub_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031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787878"/>
          <w:sz w:val="19"/>
        </w:rPr>
        <w:t>Figure: GitHub Login Screen.</w:t>
      </w:r>
    </w:p>
    <w:p>
      <w:pPr>
        <w:spacing w:after="120" w:line="276" w:lineRule="auto"/>
      </w:pPr>
      <w:r>
        <w:rPr>
          <w:rFonts w:ascii="Calibri" w:hAnsi="Calibri"/>
          <w:color w:val="333333"/>
          <w:sz w:val="22"/>
        </w:rPr>
        <w:t>3. Once logged in, navigate to the repository page: https://github.com/cn-pn/LabWeb</w:t>
      </w:r>
    </w:p>
    <w:p>
      <w:pPr>
        <w:spacing w:after="120" w:line="276" w:lineRule="auto"/>
      </w:pPr>
      <w:r>
        <w:rPr>
          <w:rFonts w:ascii="Calibri" w:hAnsi="Calibri"/>
          <w:color w:val="333333"/>
          <w:sz w:val="22"/>
        </w:rPr>
        <w:t>4. Click the green "Code" button on the right.</w:t>
      </w:r>
    </w:p>
    <w:p>
      <w:pPr>
        <w:spacing w:after="120" w:line="276" w:lineRule="auto"/>
      </w:pPr>
      <w:r>
        <w:rPr>
          <w:rFonts w:ascii="Calibri" w:hAnsi="Calibri"/>
          <w:color w:val="333333"/>
          <w:sz w:val="22"/>
        </w:rPr>
        <w:t>5. Select "Download ZIP" from the dropdown options.</w:t>
      </w:r>
    </w:p>
    <w:p>
      <w:pPr>
        <w:spacing w:after="120" w:line="276" w:lineRule="auto"/>
      </w:pPr>
      <w:r>
        <w:rPr>
          <w:rFonts w:ascii="Calibri" w:hAnsi="Calibri"/>
          <w:color w:val="333333"/>
          <w:sz w:val="22"/>
        </w:rPr>
        <w:t>6. Extract the downloaded ZIP file on your computer to access the project folder.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7031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hub_repo_ma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031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787878"/>
          <w:sz w:val="19"/>
        </w:rPr>
        <w:t>Figure: GitHub Repository view showing the green Code dropdown button.</w:t>
      </w:r>
    </w:p>
    <w:p>
      <w:pPr>
        <w:keepNext/>
        <w:spacing w:before="240" w:after="80"/>
      </w:pPr>
      <w:r>
        <w:rPr>
          <w:rFonts w:ascii="Arial" w:hAnsi="Arial"/>
          <w:b/>
          <w:color w:val="1F5978"/>
          <w:sz w:val="24"/>
        </w:rPr>
        <w:t>3.2 Setting Up Antigravity IDE</w:t>
      </w:r>
    </w:p>
    <w:p>
      <w:pPr>
        <w:spacing w:after="120" w:line="276" w:lineRule="auto"/>
      </w:pPr>
      <w:r>
        <w:rPr>
          <w:rFonts w:ascii="Calibri" w:hAnsi="Calibri"/>
          <w:color w:val="333333"/>
          <w:sz w:val="22"/>
        </w:rPr>
        <w:t>Antigravity IDE is a powerful coding editor. It features built-in AI coding assistance that helps you write templates and troubleshoot bugs.</w:t>
      </w:r>
    </w:p>
    <w:p>
      <w:pPr>
        <w:spacing w:after="120" w:line="276" w:lineRule="auto"/>
      </w:pPr>
      <w:r>
        <w:rPr>
          <w:rFonts w:ascii="Calibri" w:hAnsi="Calibri"/>
          <w:color w:val="333333"/>
          <w:sz w:val="22"/>
        </w:rPr>
        <w:t>1. Download the Antigravity IDE installer for Windows and run it.</w:t>
      </w:r>
    </w:p>
    <w:p>
      <w:pPr>
        <w:spacing w:after="120" w:line="276" w:lineRule="auto"/>
      </w:pPr>
      <w:r>
        <w:rPr>
          <w:rFonts w:ascii="Calibri" w:hAnsi="Calibri"/>
          <w:color w:val="333333"/>
          <w:sz w:val="22"/>
        </w:rPr>
        <w:t>2. Follow the setup prompts and install the program.</w:t>
      </w:r>
    </w:p>
    <w:p>
      <w:pPr>
        <w:spacing w:after="120" w:line="276" w:lineRule="auto"/>
      </w:pPr>
      <w:r>
        <w:rPr>
          <w:rFonts w:ascii="Calibri" w:hAnsi="Calibri"/>
          <w:color w:val="333333"/>
          <w:sz w:val="22"/>
        </w:rPr>
        <w:t>3. The IDE provides a clean sidebar menu on the left and a central code editor panel.</w:t>
      </w:r>
    </w:p>
    <w:p>
      <w:pPr>
        <w:keepNext/>
        <w:spacing w:before="240" w:after="80"/>
      </w:pPr>
      <w:r>
        <w:rPr>
          <w:rFonts w:ascii="Arial" w:hAnsi="Arial"/>
          <w:b/>
          <w:color w:val="1F5978"/>
          <w:sz w:val="24"/>
        </w:rPr>
        <w:t>3.3 Opening the Project in Antigravity IDE</w:t>
      </w:r>
    </w:p>
    <w:p>
      <w:pPr>
        <w:spacing w:after="120" w:line="276" w:lineRule="auto"/>
      </w:pPr>
      <w:r>
        <w:rPr>
          <w:rFonts w:ascii="Calibri" w:hAnsi="Calibri"/>
          <w:color w:val="333333"/>
          <w:sz w:val="22"/>
        </w:rPr>
        <w:t>1. Launch Antigravity IDE.</w:t>
      </w:r>
    </w:p>
    <w:p>
      <w:pPr>
        <w:spacing w:after="120" w:line="276" w:lineRule="auto"/>
      </w:pPr>
      <w:r>
        <w:rPr>
          <w:rFonts w:ascii="Calibri" w:hAnsi="Calibri"/>
          <w:color w:val="333333"/>
          <w:sz w:val="22"/>
        </w:rPr>
        <w:t>2. Click File -&gt; Open Folder... and select the extracted LabWeb-main folder.</w:t>
      </w:r>
    </w:p>
    <w:p>
      <w:pPr>
        <w:spacing w:after="120" w:line="276" w:lineRule="auto"/>
      </w:pPr>
      <w:r>
        <w:rPr>
          <w:rFonts w:ascii="Calibri" w:hAnsi="Calibri"/>
          <w:color w:val="333333"/>
          <w:sz w:val="22"/>
        </w:rPr>
        <w:t>3. Open script.js from the file explorer sidebar on the left.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514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tigravity_edito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787878"/>
          <w:sz w:val="19"/>
        </w:rPr>
        <w:t>Figure: Antigravity IDE interface with the workspace files and Git Source Control pane.</w:t>
      </w:r>
    </w:p>
    <w:p>
      <w:pPr>
        <w:keepNext/>
        <w:spacing w:before="360" w:after="120"/>
      </w:pPr>
      <w:r>
        <w:rPr>
          <w:rFonts w:ascii="Arial" w:hAnsi="Arial"/>
          <w:b/>
          <w:color w:val="1F5978"/>
          <w:sz w:val="30"/>
        </w:rPr>
        <w:t>4. Website Content Editing (By Menu Tap Order)</w:t>
      </w:r>
    </w:p>
    <w:p>
      <w:pPr>
        <w:spacing w:after="120" w:line="276" w:lineRule="auto"/>
      </w:pPr>
      <w:r>
        <w:rPr>
          <w:rFonts w:ascii="Calibri" w:hAnsi="Calibri"/>
          <w:color w:val="333333"/>
          <w:sz w:val="22"/>
        </w:rPr>
        <w:t>This section describes how to edit each part of the website, listed in the exact order of the navigation tabs at the top of the webpage.</w:t>
      </w:r>
    </w:p>
    <w:p>
      <w:pPr>
        <w:keepNext/>
        <w:spacing w:before="240" w:after="80"/>
      </w:pPr>
      <w:r>
        <w:rPr>
          <w:rFonts w:ascii="Arial" w:hAnsi="Arial"/>
          <w:b/>
          <w:color w:val="1F5978"/>
          <w:sz w:val="24"/>
        </w:rPr>
        <w:t>4.1 Home Section (Showcase Slider)</w:t>
      </w:r>
    </w:p>
    <w:p>
      <w:pPr>
        <w:spacing w:after="120" w:line="276" w:lineRule="auto"/>
      </w:pPr>
      <w:r>
        <w:rPr>
          <w:rFonts w:ascii="Calibri" w:hAnsi="Calibri"/>
          <w:color w:val="333333"/>
          <w:sz w:val="22"/>
        </w:rPr>
        <w:t>The main home section features a dynamic slideshow of highlight images. The slides are loaded from the startLabSlides array in script.js.</w:t>
      </w:r>
    </w:p>
    <w:p>
      <w:pPr>
        <w:spacing w:after="120" w:line="276" w:lineRule="auto"/>
      </w:pPr>
      <w:r>
        <w:rPr>
          <w:rFonts w:ascii="Calibri" w:hAnsi="Calibri"/>
          <w:color w:val="333333"/>
          <w:sz w:val="22"/>
        </w:rPr>
        <w:t>File to open: script.js | Keyword to search: const startLabSlides = [ | Line Range: Lines 463-471</w:t>
      </w:r>
    </w:p>
    <w:p>
      <w:pPr>
        <w:spacing w:after="120" w:line="276" w:lineRule="auto"/>
      </w:pPr>
      <w:r>
        <w:rPr>
          <w:rFonts w:ascii="Calibri" w:hAnsi="Calibri"/>
          <w:color w:val="333333"/>
          <w:sz w:val="22"/>
        </w:rPr>
        <w:t>A. Original Script Structure (Before):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left w:val="single" w:sz="36" w:space="0" w:color="7C3AED"/>
              <w:top w:val="none"/>
              <w:right w:val="none"/>
              <w:bottom w:val="none"/>
            </w:tcBorders>
          </w:tcPr>
          <w:p>
            <w:pPr>
              <w:spacing w:before="120" w:after="120"/>
              <w:ind w:left="216" w:right="216"/>
            </w:pPr>
            <w:r>
              <w:rPr>
                <w:rFonts w:ascii="Consolas" w:hAnsi="Consolas"/>
                <w:color w:val="7C3AED"/>
                <w:sz w:val="19"/>
              </w:rPr>
              <w:t>const startLabSlides = [</w:t>
              <w:br/>
              <w:t xml:space="preserve">  "Lab/showcase/showcase_slide1.jpeg",</w:t>
              <w:br/>
              <w:t xml:space="preserve">  "Lab/showcase/showcase_slide2.jpeg",</w:t>
              <w:br/>
              <w:t xml:space="preserve">  "Lab/showcase/showcase_slide3.jpeg",</w:t>
              <w:br/>
              <w:t xml:space="preserve">  "Lab/showcase/showcase_slide4.jpeg",</w:t>
              <w:br/>
              <w:t xml:space="preserve">  "Lab/showcase/showcase_slide5.jpeg"</w:t>
              <w:br/>
              <w:t>].map((src) =&gt; ({ src }));</w:t>
            </w:r>
          </w:p>
        </w:tc>
      </w:tr>
    </w:tbl>
    <w:p>
      <w:pPr>
        <w:spacing w:after="120" w:line="276" w:lineRule="auto"/>
      </w:pPr>
      <w:r>
        <w:rPr>
          <w:rFonts w:ascii="Calibri" w:hAnsi="Calibri"/>
          <w:color w:val="333333"/>
          <w:sz w:val="22"/>
        </w:rPr>
        <w:t>B. Edited Script Structure (After adding showcase_slide6.jpeg):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left w:val="single" w:sz="36" w:space="0" w:color="7C3AED"/>
              <w:top w:val="none"/>
              <w:right w:val="none"/>
              <w:bottom w:val="none"/>
            </w:tcBorders>
          </w:tcPr>
          <w:p>
            <w:pPr>
              <w:spacing w:before="120" w:after="120"/>
              <w:ind w:left="216" w:right="216"/>
            </w:pPr>
            <w:r>
              <w:rPr>
                <w:rFonts w:ascii="Consolas" w:hAnsi="Consolas"/>
                <w:color w:val="7C3AED"/>
                <w:sz w:val="19"/>
              </w:rPr>
              <w:t>const startLabSlides = [</w:t>
              <w:br/>
              <w:t xml:space="preserve">  "Lab/showcase/showcase_slide1.jpeg",</w:t>
              <w:br/>
              <w:t xml:space="preserve">  "Lab/showcase/showcase_slide2.jpeg",</w:t>
              <w:br/>
              <w:t xml:space="preserve">  "Lab/showcase/showcase_slide3.jpeg",</w:t>
              <w:br/>
              <w:t xml:space="preserve">  "Lab/showcase/showcase_slide4.jpeg",</w:t>
              <w:br/>
              <w:t xml:space="preserve">  "Lab/showcase/showcase_slide5.jpeg",</w:t>
              <w:br/>
              <w:t xml:space="preserve">  "Lab/showcase/showcase_slide6.jpeg"</w:t>
              <w:br/>
              <w:t>].map((src) =&gt; ({ src }));</w:t>
            </w:r>
          </w:p>
        </w:tc>
      </w:tr>
    </w:tbl>
    <w:p>
      <w:pPr>
        <w:spacing w:after="120" w:line="276" w:lineRule="auto"/>
      </w:pPr>
      <w:r>
        <w:rPr>
          <w:rFonts w:ascii="Calibri" w:hAnsi="Calibri"/>
          <w:color w:val="333333"/>
          <w:sz w:val="22"/>
        </w:rPr>
        <w:t>C. Step-by-Step Instructions: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3333"/>
          <w:sz w:val="22"/>
        </w:rPr>
        <w:t>Place your new image file in the Lab/showcase/ folder.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3333"/>
          <w:sz w:val="22"/>
        </w:rPr>
        <w:t>Open script.js and search for const startLabSlides = [.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3333"/>
          <w:sz w:val="22"/>
        </w:rPr>
        <w:t>Add a comma to the end of the last line, press Enter to create a new line, and paste your new image pathway wrapped in double quotes.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514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_slider_edi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787878"/>
          <w:sz w:val="19"/>
        </w:rPr>
        <w:t>Figure: Antigravity IDE view showing the startLabSlides image list where you can append slide pathways.</w:t>
      </w:r>
    </w:p>
    <w:p>
      <w:pPr>
        <w:keepNext/>
        <w:spacing w:before="240" w:after="80"/>
      </w:pPr>
      <w:r>
        <w:rPr>
          <w:rFonts w:ascii="Arial" w:hAnsi="Arial"/>
          <w:b/>
          <w:color w:val="1F5978"/>
          <w:sz w:val="24"/>
        </w:rPr>
        <w:t>4.2 About Us Section (Principal Investigator, Fellows &amp; Interns)</w:t>
      </w:r>
    </w:p>
    <w:p>
      <w:pPr>
        <w:spacing w:after="120" w:line="276" w:lineRule="auto"/>
      </w:pPr>
      <w:r>
        <w:rPr>
          <w:rFonts w:ascii="Calibri" w:hAnsi="Calibri"/>
          <w:color w:val="333333"/>
          <w:sz w:val="22"/>
        </w:rPr>
        <w:t>This section manages profiles for the Principal Investigator (Dr. Sagarika Bhattacharjee), Research Fellows (const fellows), and Interns (const interns).</w:t>
      </w:r>
    </w:p>
    <w:p>
      <w:pPr>
        <w:spacing w:after="120" w:line="276" w:lineRule="auto"/>
      </w:pPr>
      <w:r>
        <w:rPr>
          <w:rFonts w:ascii="Calibri" w:hAnsi="Calibri"/>
          <w:color w:val="333333"/>
          <w:sz w:val="22"/>
        </w:rPr>
        <w:t>File to open: script.js | Keyword to search: const fellows = [ or const interns = [ | Line Range: Lines 255-306</w:t>
      </w:r>
    </w:p>
    <w:p>
      <w:pPr>
        <w:spacing w:after="120" w:line="276" w:lineRule="auto"/>
      </w:pPr>
      <w:r>
        <w:rPr>
          <w:rFonts w:ascii="Calibri" w:hAnsi="Calibri"/>
          <w:color w:val="333333"/>
          <w:sz w:val="22"/>
        </w:rPr>
        <w:t>A. Original Script Structure (Before adding new Intern profile):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left w:val="single" w:sz="36" w:space="0" w:color="7C3AED"/>
              <w:top w:val="none"/>
              <w:right w:val="none"/>
              <w:bottom w:val="none"/>
            </w:tcBorders>
          </w:tcPr>
          <w:p>
            <w:pPr>
              <w:spacing w:before="120" w:after="120"/>
              <w:ind w:left="216" w:right="216"/>
            </w:pPr>
            <w:r>
              <w:rPr>
                <w:rFonts w:ascii="Consolas" w:hAnsi="Consolas"/>
                <w:color w:val="7C3AED"/>
                <w:sz w:val="19"/>
              </w:rPr>
              <w:t>const interns = [</w:t>
              <w:br/>
              <w:t xml:space="preserve">  {</w:t>
              <w:br/>
              <w:t xml:space="preserve">    name: "Dhwani Shah",</w:t>
              <w:br/>
              <w:t xml:space="preserve">    text: "Dhwani Shah is a UX and product experience designer..."</w:t>
              <w:br/>
              <w:t xml:space="preserve">  },</w:t>
              <w:br/>
              <w:t xml:space="preserve">  {</w:t>
              <w:br/>
              <w:t xml:space="preserve">    name: "Varsha Shree",</w:t>
              <w:br/>
              <w:t xml:space="preserve">    text: "Varsha Shree Gandhimathinathan..."</w:t>
              <w:br/>
              <w:t xml:space="preserve">  }</w:t>
              <w:br/>
              <w:t>];</w:t>
            </w:r>
          </w:p>
        </w:tc>
      </w:tr>
    </w:tbl>
    <w:p>
      <w:pPr>
        <w:spacing w:after="120" w:line="276" w:lineRule="auto"/>
      </w:pPr>
      <w:r>
        <w:rPr>
          <w:rFonts w:ascii="Calibri" w:hAnsi="Calibri"/>
          <w:color w:val="333333"/>
          <w:sz w:val="22"/>
        </w:rPr>
        <w:t>B. Edited Script Structure (After adding new Intern profile):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left w:val="single" w:sz="36" w:space="0" w:color="7C3AED"/>
              <w:top w:val="none"/>
              <w:right w:val="none"/>
              <w:bottom w:val="none"/>
            </w:tcBorders>
          </w:tcPr>
          <w:p>
            <w:pPr>
              <w:spacing w:before="120" w:after="120"/>
              <w:ind w:left="216" w:right="216"/>
            </w:pPr>
            <w:r>
              <w:rPr>
                <w:rFonts w:ascii="Consolas" w:hAnsi="Consolas"/>
                <w:color w:val="7C3AED"/>
                <w:sz w:val="19"/>
              </w:rPr>
              <w:t>const interns = [</w:t>
              <w:br/>
              <w:t xml:space="preserve">  {</w:t>
              <w:br/>
              <w:t xml:space="preserve">    name: "Dhwani Shah",</w:t>
              <w:br/>
              <w:t xml:space="preserve">    text: "Dhwani Shah is a UX and product experience designer..."</w:t>
              <w:br/>
              <w:t xml:space="preserve">  },</w:t>
              <w:br/>
              <w:t xml:space="preserve">  {</w:t>
              <w:br/>
              <w:t xml:space="preserve">    name: "Varsha Shree",</w:t>
              <w:br/>
              <w:t xml:space="preserve">    text: "Varsha Shree Gandhimathinathan..."</w:t>
              <w:br/>
              <w:t xml:space="preserve">  },</w:t>
              <w:br/>
              <w:t xml:space="preserve">  {</w:t>
              <w:br/>
              <w:t xml:space="preserve">    name: "New Member Name",</w:t>
              <w:br/>
              <w:t xml:space="preserve">    text: "Description of education and research focus.",</w:t>
              <w:br/>
              <w:t xml:space="preserve">    images: ["Lab/intern_members/new_photo.jpg"]</w:t>
              <w:br/>
              <w:t xml:space="preserve">  }</w:t>
              <w:br/>
              <w:t>];</w:t>
            </w:r>
          </w:p>
        </w:tc>
      </w:tr>
    </w:tbl>
    <w:p>
      <w:pPr>
        <w:spacing w:after="120" w:line="276" w:lineRule="auto"/>
      </w:pPr>
      <w:r>
        <w:rPr>
          <w:rFonts w:ascii="Calibri" w:hAnsi="Calibri"/>
          <w:color w:val="333333"/>
          <w:sz w:val="22"/>
        </w:rPr>
        <w:t>C. Step-by-Step Instructions: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3333"/>
          <w:sz w:val="22"/>
        </w:rPr>
        <w:t>Save the profile photos in the appropriate subfolders (e.g. Lab/intern_members/ for interns).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3333"/>
          <w:sz w:val="22"/>
        </w:rPr>
        <w:t>Search for const interns = [ in script.js (approx line 292).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3333"/>
          <w:sz w:val="22"/>
        </w:rPr>
        <w:t>To add a member, copy and paste the block format, separating objects with a comma.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514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ople_edi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787878"/>
          <w:sz w:val="19"/>
        </w:rPr>
        <w:t>Figure: Antigravity IDE view showing the interns array structure and member profile object editing.</w:t>
      </w:r>
    </w:p>
    <w:p>
      <w:pPr>
        <w:keepNext/>
        <w:spacing w:before="240" w:after="80"/>
      </w:pPr>
      <w:r>
        <w:rPr>
          <w:rFonts w:ascii="Arial" w:hAnsi="Arial"/>
          <w:b/>
          <w:color w:val="1F5978"/>
          <w:sz w:val="24"/>
        </w:rPr>
        <w:t>4.3 Research Section (Themes &amp; Spotlight Publications)</w:t>
      </w:r>
    </w:p>
    <w:p>
      <w:pPr>
        <w:spacing w:after="120" w:line="276" w:lineRule="auto"/>
      </w:pPr>
      <w:r>
        <w:rPr>
          <w:rFonts w:ascii="Calibri" w:hAnsi="Calibri"/>
          <w:color w:val="333333"/>
          <w:sz w:val="22"/>
        </w:rPr>
        <w:t>This section contains three research themes, each including slides, description text, tags, publications, and optional computational toolboxes.</w:t>
      </w:r>
    </w:p>
    <w:p>
      <w:pPr>
        <w:spacing w:after="120" w:line="276" w:lineRule="auto"/>
      </w:pPr>
      <w:r>
        <w:rPr>
          <w:rFonts w:ascii="Calibri" w:hAnsi="Calibri"/>
          <w:color w:val="333333"/>
          <w:sz w:val="22"/>
        </w:rPr>
        <w:t>File to open: script.js | Keyword to search: const research = [ | Line Range: Lines 112-194</w:t>
      </w:r>
    </w:p>
    <w:p>
      <w:pPr>
        <w:spacing w:after="120" w:line="276" w:lineRule="auto"/>
      </w:pPr>
      <w:r>
        <w:rPr>
          <w:rFonts w:ascii="Calibri" w:hAnsi="Calibri"/>
          <w:color w:val="333333"/>
          <w:sz w:val="22"/>
        </w:rPr>
        <w:t>A. Original Script Structure (Before):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left w:val="single" w:sz="36" w:space="0" w:color="7C3AED"/>
              <w:top w:val="none"/>
              <w:right w:val="none"/>
              <w:bottom w:val="none"/>
            </w:tcBorders>
          </w:tcPr>
          <w:p>
            <w:pPr>
              <w:spacing w:before="120" w:after="120"/>
              <w:ind w:left="216" w:right="216"/>
            </w:pPr>
            <w:r>
              <w:rPr>
                <w:rFonts w:ascii="Consolas" w:hAnsi="Consolas"/>
                <w:color w:val="7C3AED"/>
                <w:sz w:val="19"/>
              </w:rPr>
              <w:t xml:space="preserve">    publications: [</w:t>
              <w:br/>
              <w:t xml:space="preserve">      "Bhattacharjee, S., Kashyap, R., Udupa, K., Bashir, S., ... (2024). Alignment..."</w:t>
              <w:br/>
              <w:t xml:space="preserve">    ]</w:t>
            </w:r>
          </w:p>
        </w:tc>
      </w:tr>
    </w:tbl>
    <w:p>
      <w:pPr>
        <w:spacing w:after="120" w:line="276" w:lineRule="auto"/>
      </w:pPr>
      <w:r>
        <w:rPr>
          <w:rFonts w:ascii="Calibri" w:hAnsi="Calibri"/>
          <w:color w:val="333333"/>
          <w:sz w:val="22"/>
        </w:rPr>
        <w:t>B. Edited Script Structure (After adding new spotlight publication):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left w:val="single" w:sz="36" w:space="0" w:color="7C3AED"/>
              <w:top w:val="none"/>
              <w:right w:val="none"/>
              <w:bottom w:val="none"/>
            </w:tcBorders>
          </w:tcPr>
          <w:p>
            <w:pPr>
              <w:spacing w:before="120" w:after="120"/>
              <w:ind w:left="216" w:right="216"/>
            </w:pPr>
            <w:r>
              <w:rPr>
                <w:rFonts w:ascii="Consolas" w:hAnsi="Consolas"/>
                <w:color w:val="7C3AED"/>
                <w:sz w:val="19"/>
              </w:rPr>
              <w:t xml:space="preserve">    publications: [</w:t>
              <w:br/>
              <w:t xml:space="preserve">      "Author1, Author2. Title of the publication. Journal Name. 2025.",</w:t>
              <w:br/>
              <w:t xml:space="preserve">      "Bhattacharjee, S., Kashyap, R., Udupa, K., Bashir, S., ... (2024). Alignment..."</w:t>
              <w:br/>
              <w:t xml:space="preserve">    ]</w:t>
            </w:r>
          </w:p>
        </w:tc>
      </w:tr>
    </w:tbl>
    <w:p>
      <w:pPr>
        <w:spacing w:after="120" w:line="276" w:lineRule="auto"/>
      </w:pPr>
      <w:r>
        <w:rPr>
          <w:rFonts w:ascii="Calibri" w:hAnsi="Calibri"/>
          <w:color w:val="333333"/>
          <w:sz w:val="22"/>
        </w:rPr>
        <w:t>C. Step-by-Step Instructions: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3333"/>
          <w:sz w:val="22"/>
        </w:rPr>
        <w:t>Search for the research array inside script.js (line 112).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3333"/>
          <w:sz w:val="22"/>
        </w:rPr>
        <w:t>Within the target theme block, locate the publications array.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3333"/>
          <w:sz w:val="22"/>
        </w:rPr>
        <w:t>Insert the new citation string wrapped in quotes, separated by a comma. Bullet points will render automatically without numbers.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5146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earch_edi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787878"/>
          <w:sz w:val="19"/>
        </w:rPr>
        <w:t>Figure: Antigravity IDE view showing the research theme object with slides and publication list arrays.</w:t>
      </w:r>
    </w:p>
    <w:p>
      <w:pPr>
        <w:keepNext/>
        <w:spacing w:before="240" w:after="80"/>
      </w:pPr>
      <w:r>
        <w:rPr>
          <w:rFonts w:ascii="Arial" w:hAnsi="Arial"/>
          <w:b/>
          <w:color w:val="1F5978"/>
          <w:sz w:val="24"/>
        </w:rPr>
        <w:t>4.4 Publications Section (Chronological Archive)</w:t>
      </w:r>
    </w:p>
    <w:p>
      <w:pPr>
        <w:spacing w:after="120" w:line="276" w:lineRule="auto"/>
      </w:pPr>
      <w:r>
        <w:rPr>
          <w:rFonts w:ascii="Calibri" w:hAnsi="Calibri"/>
          <w:color w:val="333333"/>
          <w:sz w:val="22"/>
        </w:rPr>
        <w:t>The Publications page lists the full chronological archive. The numbering is fully automated; the newest publication at the top is dynamically labeled as 1, and the numbering increases downwards. You only need to add the citation string.</w:t>
      </w:r>
    </w:p>
    <w:p>
      <w:pPr>
        <w:spacing w:after="120" w:line="276" w:lineRule="auto"/>
      </w:pPr>
      <w:r>
        <w:rPr>
          <w:rFonts w:ascii="Calibri" w:hAnsi="Calibri"/>
          <w:color w:val="333333"/>
          <w:sz w:val="22"/>
        </w:rPr>
        <w:t>File to open: script.js | Keyword to search: const publications = [ | Line Range: Lines 516-561</w:t>
      </w:r>
    </w:p>
    <w:p>
      <w:pPr>
        <w:spacing w:after="120" w:line="276" w:lineRule="auto"/>
      </w:pPr>
      <w:r>
        <w:rPr>
          <w:rFonts w:ascii="Calibri" w:hAnsi="Calibri"/>
          <w:color w:val="333333"/>
          <w:sz w:val="22"/>
        </w:rPr>
        <w:t>A. Original Publications Block (Before adding new item):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left w:val="single" w:sz="36" w:space="0" w:color="7C3AED"/>
              <w:top w:val="none"/>
              <w:right w:val="none"/>
              <w:bottom w:val="none"/>
            </w:tcBorders>
          </w:tcPr>
          <w:p>
            <w:pPr>
              <w:spacing w:before="120" w:after="120"/>
              <w:ind w:left="216" w:right="216"/>
            </w:pPr>
            <w:r>
              <w:rPr>
                <w:rFonts w:ascii="Consolas" w:hAnsi="Consolas"/>
                <w:color w:val="7C3AED"/>
                <w:sz w:val="19"/>
              </w:rPr>
              <w:t>const publications = [</w:t>
              <w:br/>
              <w:t xml:space="preserve">  { year: "2025", items: [</w:t>
              <w:br/>
              <w:t xml:space="preserve">    "Bhattacharjee S, Sivakumar PT, Venkatasubramanian G, Bharath RD, Oishi K, Rapp B, et al. Personalized transcranial direct current stimulation for behavioral and neurophysiologic outcomes. JAMA Netw Open. 2025;8(8):e2526148. DOI: 10.1001/jamanetworkopen.2025.26148",</w:t>
              <w:br/>
              <w:t xml:space="preserve">  ]},</w:t>
            </w:r>
          </w:p>
        </w:tc>
      </w:tr>
    </w:tbl>
    <w:p>
      <w:pPr>
        <w:spacing w:after="120" w:line="276" w:lineRule="auto"/>
      </w:pPr>
      <w:r>
        <w:rPr>
          <w:rFonts w:ascii="Calibri" w:hAnsi="Calibri"/>
          <w:color w:val="333333"/>
          <w:sz w:val="22"/>
        </w:rPr>
        <w:t>B. Edited Publications Block (After adding new item):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left w:val="single" w:sz="36" w:space="0" w:color="7C3AED"/>
              <w:top w:val="none"/>
              <w:right w:val="none"/>
              <w:bottom w:val="none"/>
            </w:tcBorders>
          </w:tcPr>
          <w:p>
            <w:pPr>
              <w:spacing w:before="120" w:after="120"/>
              <w:ind w:left="216" w:right="216"/>
            </w:pPr>
            <w:r>
              <w:rPr>
                <w:rFonts w:ascii="Consolas" w:hAnsi="Consolas"/>
                <w:color w:val="7C3AED"/>
                <w:sz w:val="19"/>
              </w:rPr>
              <w:t>const publications = [</w:t>
              <w:br/>
              <w:t xml:space="preserve">  { year: "2025", items: [</w:t>
              <w:br/>
              <w:t xml:space="preserve">    "NewAuthor A, CoAuthor B. Title of the brand new paper. Journal Name. 2025;1(1):10.",</w:t>
              <w:br/>
              <w:t xml:space="preserve">    "Bhattacharjee S, Sivakumar PT, Venkatasubramanian G, Bharath RD, Oishi K, Rapp B, et al. Personalized transcranial direct current stimulation for behavioral and neurophysiologic outcomes. JAMA Netw Open. 2025;8(8):e2526148. DOI: 10.1001/jamanetworkopen.2025.26148",</w:t>
              <w:br/>
              <w:t xml:space="preserve">  ]},</w:t>
            </w:r>
          </w:p>
        </w:tc>
      </w:tr>
    </w:tbl>
    <w:p>
      <w:pPr>
        <w:spacing w:after="120" w:line="276" w:lineRule="auto"/>
      </w:pPr>
      <w:r>
        <w:rPr>
          <w:rFonts w:ascii="Calibri" w:hAnsi="Calibri"/>
          <w:color w:val="333333"/>
          <w:sz w:val="22"/>
        </w:rPr>
        <w:t>C. Step-by-Step Instructions: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3333"/>
          <w:sz w:val="22"/>
        </w:rPr>
        <w:t>Search for const publications = [ in script.js (approx line 516).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3333"/>
          <w:sz w:val="22"/>
        </w:rPr>
        <w:t>Locate the appropriate year block (e.g. 2025).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3333"/>
          <w:sz w:val="22"/>
        </w:rPr>
        <w:t>Add a new citation string inside the items array. Do not include any hardcoded numbers (e.g. '1. ') at the beginning; the code handles this automatically.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5146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blications_edi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787878"/>
          <w:sz w:val="19"/>
        </w:rPr>
        <w:t>Figure: Antigravity IDE view showing the publications list, where adding a citation string automatically generates numbering.</w:t>
      </w:r>
    </w:p>
    <w:p>
      <w:pPr>
        <w:keepNext/>
        <w:spacing w:before="240" w:after="80"/>
      </w:pPr>
      <w:r>
        <w:rPr>
          <w:rFonts w:ascii="Arial" w:hAnsi="Arial"/>
          <w:b/>
          <w:color w:val="1F5978"/>
          <w:sz w:val="24"/>
        </w:rPr>
        <w:t>4.5 Recognition Section (Lectures, Talks, Conferences, Media)</w:t>
      </w:r>
    </w:p>
    <w:p>
      <w:pPr>
        <w:spacing w:after="120" w:line="276" w:lineRule="auto"/>
      </w:pPr>
      <w:r>
        <w:rPr>
          <w:rFonts w:ascii="Calibri" w:hAnsi="Calibri"/>
          <w:color w:val="333333"/>
          <w:sz w:val="22"/>
        </w:rPr>
        <w:t>This section manages plenary speaker roles, invited talks, conference presentations, and media coverage.</w:t>
      </w:r>
    </w:p>
    <w:p>
      <w:pPr>
        <w:spacing w:after="120" w:line="276" w:lineRule="auto"/>
      </w:pPr>
      <w:r>
        <w:rPr>
          <w:rFonts w:ascii="Calibri" w:hAnsi="Calibri"/>
          <w:color w:val="333333"/>
          <w:sz w:val="22"/>
        </w:rPr>
        <w:t>File to open: script.js | Keyword to search: const recognitions = { | Line Range: Lines 484-509</w:t>
      </w:r>
    </w:p>
    <w:p>
      <w:pPr>
        <w:spacing w:after="120" w:line="276" w:lineRule="auto"/>
      </w:pPr>
      <w:r>
        <w:rPr>
          <w:rFonts w:ascii="Calibri" w:hAnsi="Calibri"/>
          <w:color w:val="333333"/>
          <w:sz w:val="22"/>
        </w:rPr>
        <w:t>A. Original Script Structure (Before):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left w:val="single" w:sz="36" w:space="0" w:color="7C3AED"/>
              <w:top w:val="none"/>
              <w:right w:val="none"/>
              <w:bottom w:val="none"/>
            </w:tcBorders>
          </w:tcPr>
          <w:p>
            <w:pPr>
              <w:spacing w:before="120" w:after="120"/>
              <w:ind w:left="216" w:right="216"/>
            </w:pPr>
            <w:r>
              <w:rPr>
                <w:rFonts w:ascii="Consolas" w:hAnsi="Consolas"/>
                <w:color w:val="7C3AED"/>
                <w:sz w:val="19"/>
              </w:rPr>
              <w:t xml:space="preserve">  plenaryLectures: [</w:t>
              <w:br/>
              <w:t xml:space="preserve">    { year: "2025", title: "Plenary Speaker", event: "IGMHA National CME", month: "May", topic: "Dementia", icon: "🧠" }</w:t>
              <w:br/>
              <w:t xml:space="preserve">  ]</w:t>
            </w:r>
          </w:p>
        </w:tc>
      </w:tr>
    </w:tbl>
    <w:p>
      <w:pPr>
        <w:spacing w:after="120" w:line="276" w:lineRule="auto"/>
      </w:pPr>
      <w:r>
        <w:rPr>
          <w:rFonts w:ascii="Calibri" w:hAnsi="Calibri"/>
          <w:color w:val="333333"/>
          <w:sz w:val="22"/>
        </w:rPr>
        <w:t>B. Edited Script Structure (After adding new lecture):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left w:val="single" w:sz="36" w:space="0" w:color="7C3AED"/>
              <w:top w:val="none"/>
              <w:right w:val="none"/>
              <w:bottom w:val="none"/>
            </w:tcBorders>
          </w:tcPr>
          <w:p>
            <w:pPr>
              <w:spacing w:before="120" w:after="120"/>
              <w:ind w:left="216" w:right="216"/>
            </w:pPr>
            <w:r>
              <w:rPr>
                <w:rFonts w:ascii="Consolas" w:hAnsi="Consolas"/>
                <w:color w:val="7C3AED"/>
                <w:sz w:val="19"/>
              </w:rPr>
              <w:t xml:space="preserve">  plenaryLectures: [</w:t>
              <w:br/>
              <w:t xml:space="preserve">    { year: "2026", title: "Plenary Speaker", event: "Name of the Conference", month: "May", topic: "Title of your presentation topic.", icon: "🧠" },</w:t>
              <w:br/>
              <w:t xml:space="preserve">    { year: "2025", title: "Plenary Speaker", event: "IGMHA National CME", month: "May", topic: "Dementia", icon: "🧠" }</w:t>
              <w:br/>
              <w:t xml:space="preserve">  ]</w:t>
            </w:r>
          </w:p>
        </w:tc>
      </w:tr>
    </w:tbl>
    <w:p>
      <w:pPr>
        <w:spacing w:after="120" w:line="276" w:lineRule="auto"/>
      </w:pPr>
      <w:r>
        <w:rPr>
          <w:rFonts w:ascii="Calibri" w:hAnsi="Calibri"/>
          <w:color w:val="333333"/>
          <w:sz w:val="22"/>
        </w:rPr>
        <w:t>C. Step-by-Step Instructions: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3333"/>
          <w:sz w:val="22"/>
        </w:rPr>
        <w:t>Search for const recognitions = { in script.js (approx line 484).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3333"/>
          <w:sz w:val="22"/>
        </w:rPr>
        <w:t>Locate the category list (e.g., plenaryLectures, invitedTalks, or mediaRecognition).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3333"/>
          <w:sz w:val="22"/>
        </w:rPr>
        <w:t>Copy the structure template and insert it at the top of the list, separating objects with a comma.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5146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ognition_edi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787878"/>
          <w:sz w:val="19"/>
        </w:rPr>
        <w:t>Figure: Antigravity IDE view showing the plenaryLectures array structure for awards and talks.</w:t>
      </w:r>
    </w:p>
    <w:p>
      <w:pPr>
        <w:keepNext/>
        <w:spacing w:before="240" w:after="80"/>
      </w:pPr>
      <w:r>
        <w:rPr>
          <w:rFonts w:ascii="Arial" w:hAnsi="Arial"/>
          <w:b/>
          <w:color w:val="1F5978"/>
          <w:sz w:val="24"/>
        </w:rPr>
        <w:t>4.6 Testimonials Section (Patient Stories &amp; Videos)</w:t>
      </w:r>
    </w:p>
    <w:p>
      <w:pPr>
        <w:spacing w:after="120" w:line="276" w:lineRule="auto"/>
      </w:pPr>
      <w:r>
        <w:rPr>
          <w:rFonts w:ascii="Calibri" w:hAnsi="Calibri"/>
          <w:color w:val="333333"/>
          <w:sz w:val="22"/>
        </w:rPr>
        <w:t>This section contains patient slide galleries and representative clinical video summaries.</w:t>
      </w:r>
    </w:p>
    <w:p>
      <w:pPr>
        <w:spacing w:after="120" w:line="276" w:lineRule="auto"/>
      </w:pPr>
      <w:r>
        <w:rPr>
          <w:rFonts w:ascii="Calibri" w:hAnsi="Calibri"/>
          <w:color w:val="333333"/>
          <w:sz w:val="22"/>
        </w:rPr>
        <w:t>File to open: script.js | Keywords to search: const testimonialSlides = [ or const treatmentVideos = [ | Line Range: Lines 442-453 and Lines 588-604</w:t>
      </w:r>
    </w:p>
    <w:p>
      <w:pPr>
        <w:spacing w:after="120" w:line="276" w:lineRule="auto"/>
      </w:pPr>
      <w:r>
        <w:rPr>
          <w:rFonts w:ascii="Calibri" w:hAnsi="Calibri"/>
          <w:color w:val="333333"/>
          <w:sz w:val="22"/>
        </w:rPr>
        <w:t>A. Original Script Structure (Before):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left w:val="single" w:sz="36" w:space="0" w:color="7C3AED"/>
              <w:top w:val="none"/>
              <w:right w:val="none"/>
              <w:bottom w:val="none"/>
            </w:tcBorders>
          </w:tcPr>
          <w:p>
            <w:pPr>
              <w:spacing w:before="120" w:after="120"/>
              <w:ind w:left="216" w:right="216"/>
            </w:pPr>
            <w:r>
              <w:rPr>
                <w:rFonts w:ascii="Consolas" w:hAnsi="Consolas"/>
                <w:color w:val="7C3AED"/>
                <w:sz w:val="19"/>
              </w:rPr>
              <w:t>const testimonialSlides = [</w:t>
              <w:br/>
              <w:t xml:space="preserve">  "Lab/testimonials/testimonial_slide1.jpeg",</w:t>
              <w:br/>
              <w:t xml:space="preserve">  "Lab/testimonials/testimonial_slide2.jpg"</w:t>
              <w:br/>
              <w:t>].map((src) =&gt; ({ src }));</w:t>
            </w:r>
          </w:p>
        </w:tc>
      </w:tr>
    </w:tbl>
    <w:p>
      <w:pPr>
        <w:spacing w:after="120" w:line="276" w:lineRule="auto"/>
      </w:pPr>
      <w:r>
        <w:rPr>
          <w:rFonts w:ascii="Calibri" w:hAnsi="Calibri"/>
          <w:color w:val="333333"/>
          <w:sz w:val="22"/>
        </w:rPr>
        <w:t>B. Edited Script Structure (After adding slide 11):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left w:val="single" w:sz="36" w:space="0" w:color="7C3AED"/>
              <w:top w:val="none"/>
              <w:right w:val="none"/>
              <w:bottom w:val="none"/>
            </w:tcBorders>
          </w:tcPr>
          <w:p>
            <w:pPr>
              <w:spacing w:before="120" w:after="120"/>
              <w:ind w:left="216" w:right="216"/>
            </w:pPr>
            <w:r>
              <w:rPr>
                <w:rFonts w:ascii="Consolas" w:hAnsi="Consolas"/>
                <w:color w:val="7C3AED"/>
                <w:sz w:val="19"/>
              </w:rPr>
              <w:t>const testimonialSlides = [</w:t>
              <w:br/>
              <w:t xml:space="preserve">  "Lab/testimonials/testimonial_slide1.jpeg",</w:t>
              <w:br/>
              <w:t xml:space="preserve">  "Lab/testimonials/testimonial_slide2.jpg",</w:t>
              <w:br/>
              <w:t xml:space="preserve">  "Lab/testimonials/testimonial_slide11.jpg"</w:t>
              <w:br/>
              <w:t>].map((src) =&gt; ({ src }));</w:t>
            </w:r>
          </w:p>
        </w:tc>
      </w:tr>
    </w:tbl>
    <w:p>
      <w:pPr>
        <w:spacing w:after="120" w:line="276" w:lineRule="auto"/>
      </w:pPr>
      <w:r>
        <w:rPr>
          <w:rFonts w:ascii="Calibri" w:hAnsi="Calibri"/>
          <w:color w:val="333333"/>
          <w:sz w:val="22"/>
        </w:rPr>
        <w:t>C. Step-by-Step Instructions: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3333"/>
          <w:sz w:val="22"/>
        </w:rPr>
        <w:t>Place the new testimonial slide in Lab/testimonials/.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3333"/>
          <w:sz w:val="22"/>
        </w:rPr>
        <w:t>Search for const testimonialSlides = [ (approx line 442) in script.js.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3333"/>
          <w:sz w:val="22"/>
        </w:rPr>
        <w:t>Add a comma to the last slide line and append the new file path in double quotes.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5146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imonials_edi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787878"/>
          <w:sz w:val="19"/>
        </w:rPr>
        <w:t>Figure: Antigravity IDE view showing patient testimonial slide links and clinical videos.</w:t>
      </w:r>
    </w:p>
    <w:p>
      <w:pPr>
        <w:keepNext/>
        <w:spacing w:before="240" w:after="80"/>
      </w:pPr>
      <w:r>
        <w:rPr>
          <w:rFonts w:ascii="Arial" w:hAnsi="Arial"/>
          <w:b/>
          <w:color w:val="1F5978"/>
          <w:sz w:val="24"/>
        </w:rPr>
        <w:t>4.7 Career Section (Positions &amp; Openings)</w:t>
      </w:r>
    </w:p>
    <w:p>
      <w:pPr>
        <w:spacing w:after="120" w:line="276" w:lineRule="auto"/>
      </w:pPr>
      <w:r>
        <w:rPr>
          <w:rFonts w:ascii="Calibri" w:hAnsi="Calibri"/>
          <w:color w:val="333333"/>
          <w:sz w:val="22"/>
        </w:rPr>
        <w:t>The Career tab lists active openings for research assistants, PhD, and postdoctoral scholars.</w:t>
      </w:r>
    </w:p>
    <w:p>
      <w:pPr>
        <w:spacing w:after="120" w:line="276" w:lineRule="auto"/>
      </w:pPr>
      <w:r>
        <w:rPr>
          <w:rFonts w:ascii="Calibri" w:hAnsi="Calibri"/>
          <w:color w:val="333333"/>
          <w:sz w:val="22"/>
        </w:rPr>
        <w:t>File to open: script.js | Keyword to search: const career = [ | Line Range: Lines 409-440</w:t>
      </w:r>
    </w:p>
    <w:p>
      <w:pPr>
        <w:spacing w:after="120" w:line="276" w:lineRule="auto"/>
      </w:pPr>
      <w:r>
        <w:rPr>
          <w:rFonts w:ascii="Calibri" w:hAnsi="Calibri"/>
          <w:color w:val="333333"/>
          <w:sz w:val="22"/>
        </w:rPr>
        <w:t>A. Original Script Structure (Before):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left w:val="single" w:sz="36" w:space="0" w:color="7C3AED"/>
              <w:top w:val="none"/>
              <w:right w:val="none"/>
              <w:bottom w:val="none"/>
            </w:tcBorders>
          </w:tcPr>
          <w:p>
            <w:pPr>
              <w:spacing w:before="120" w:after="120"/>
              <w:ind w:left="216" w:right="216"/>
            </w:pPr>
            <w:r>
              <w:rPr>
                <w:rFonts w:ascii="Consolas" w:hAnsi="Consolas"/>
                <w:color w:val="7C3AED"/>
                <w:sz w:val="19"/>
              </w:rPr>
              <w:t xml:space="preserve">    title: "PhD Positions",</w:t>
              <w:br/>
              <w:t xml:space="preserve">    status: "Open",</w:t>
              <w:br/>
              <w:t xml:space="preserve">    summary: "Description..."</w:t>
            </w:r>
          </w:p>
        </w:tc>
      </w:tr>
    </w:tbl>
    <w:p>
      <w:pPr>
        <w:spacing w:after="120" w:line="276" w:lineRule="auto"/>
      </w:pPr>
      <w:r>
        <w:rPr>
          <w:rFonts w:ascii="Calibri" w:hAnsi="Calibri"/>
          <w:color w:val="333333"/>
          <w:sz w:val="22"/>
        </w:rPr>
        <w:t>B. Edited Script Structure (After closing opening):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left w:val="single" w:sz="36" w:space="0" w:color="7C3AED"/>
              <w:top w:val="none"/>
              <w:right w:val="none"/>
              <w:bottom w:val="none"/>
            </w:tcBorders>
          </w:tcPr>
          <w:p>
            <w:pPr>
              <w:spacing w:before="120" w:after="120"/>
              <w:ind w:left="216" w:right="216"/>
            </w:pPr>
            <w:r>
              <w:rPr>
                <w:rFonts w:ascii="Consolas" w:hAnsi="Consolas"/>
                <w:color w:val="7C3AED"/>
                <w:sz w:val="19"/>
              </w:rPr>
              <w:t xml:space="preserve">    title: "PhD Positions",</w:t>
              <w:br/>
              <w:t xml:space="preserve">    status: "Closed",</w:t>
              <w:br/>
              <w:t xml:space="preserve">    summary: "Description..."</w:t>
            </w:r>
          </w:p>
        </w:tc>
      </w:tr>
    </w:tbl>
    <w:p>
      <w:pPr>
        <w:spacing w:after="120" w:line="276" w:lineRule="auto"/>
      </w:pPr>
      <w:r>
        <w:rPr>
          <w:rFonts w:ascii="Calibri" w:hAnsi="Calibri"/>
          <w:color w:val="333333"/>
          <w:sz w:val="22"/>
        </w:rPr>
        <w:t>C. Step-by-Step Instructions: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3333"/>
          <w:sz w:val="22"/>
        </w:rPr>
        <w:t>Search for const career = [ in script.js (approx line 409).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3333"/>
          <w:sz w:val="22"/>
        </w:rPr>
        <w:t>Locate the position card you want to edit.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3333"/>
          <w:sz w:val="22"/>
        </w:rPr>
        <w:t>Modify the status field value to "Open" or "Closed" inside the quotation marks.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5146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eer_edi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787878"/>
          <w:sz w:val="19"/>
        </w:rPr>
        <w:t>Figure: Antigravity IDE view showing career positions and status edits.</w:t>
      </w:r>
    </w:p>
    <w:p>
      <w:pPr>
        <w:keepNext/>
        <w:spacing w:before="240" w:after="80"/>
      </w:pPr>
      <w:r>
        <w:rPr>
          <w:rFonts w:ascii="Arial" w:hAnsi="Arial"/>
          <w:b/>
          <w:color w:val="1F5978"/>
          <w:sz w:val="24"/>
        </w:rPr>
        <w:t>4.8 Collaboration Section (Core &amp; Clinical Partners)</w:t>
      </w:r>
    </w:p>
    <w:p>
      <w:pPr>
        <w:spacing w:after="120" w:line="276" w:lineRule="auto"/>
      </w:pPr>
      <w:r>
        <w:rPr>
          <w:rFonts w:ascii="Calibri" w:hAnsi="Calibri"/>
          <w:color w:val="333333"/>
          <w:sz w:val="22"/>
        </w:rPr>
        <w:t>This section displays the logos and descriptions of core research and clinical partners.</w:t>
      </w:r>
    </w:p>
    <w:p>
      <w:pPr>
        <w:spacing w:after="120" w:line="276" w:lineRule="auto"/>
      </w:pPr>
      <w:r>
        <w:rPr>
          <w:rFonts w:ascii="Calibri" w:hAnsi="Calibri"/>
          <w:color w:val="333333"/>
          <w:sz w:val="22"/>
        </w:rPr>
        <w:t>File to open: script.js | Keywords: const coreCollaborators = [ or const translationalCollaborators = [ | Line Range: Lines 313-326</w:t>
      </w:r>
    </w:p>
    <w:p>
      <w:pPr>
        <w:spacing w:after="120" w:line="276" w:lineRule="auto"/>
      </w:pPr>
      <w:r>
        <w:rPr>
          <w:rFonts w:ascii="Calibri" w:hAnsi="Calibri"/>
          <w:color w:val="333333"/>
          <w:sz w:val="22"/>
        </w:rPr>
        <w:t>A. Original Script Structure (Before):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left w:val="single" w:sz="36" w:space="0" w:color="7C3AED"/>
              <w:top w:val="none"/>
              <w:right w:val="none"/>
              <w:bottom w:val="none"/>
            </w:tcBorders>
          </w:tcPr>
          <w:p>
            <w:pPr>
              <w:spacing w:before="120" w:after="120"/>
              <w:ind w:left="216" w:right="216"/>
            </w:pPr>
            <w:r>
              <w:rPr>
                <w:rFonts w:ascii="Consolas" w:hAnsi="Consolas"/>
                <w:color w:val="7C3AED"/>
                <w:sz w:val="19"/>
              </w:rPr>
              <w:t>const coreCollaborators = [</w:t>
              <w:br/>
              <w:t xml:space="preserve">  ["Dr. Rajan Kashyap", "Computational neuroscience...", "https://url..."]</w:t>
              <w:br/>
              <w:t>];</w:t>
            </w:r>
          </w:p>
        </w:tc>
      </w:tr>
    </w:tbl>
    <w:p>
      <w:pPr>
        <w:spacing w:after="120" w:line="276" w:lineRule="auto"/>
      </w:pPr>
      <w:r>
        <w:rPr>
          <w:rFonts w:ascii="Calibri" w:hAnsi="Calibri"/>
          <w:color w:val="333333"/>
          <w:sz w:val="22"/>
        </w:rPr>
        <w:t>B. Edited Script Structure (After adding new collaborator):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left w:val="single" w:sz="36" w:space="0" w:color="7C3AED"/>
              <w:top w:val="none"/>
              <w:right w:val="none"/>
              <w:bottom w:val="none"/>
            </w:tcBorders>
          </w:tcPr>
          <w:p>
            <w:pPr>
              <w:spacing w:before="120" w:after="120"/>
              <w:ind w:left="216" w:right="216"/>
            </w:pPr>
            <w:r>
              <w:rPr>
                <w:rFonts w:ascii="Consolas" w:hAnsi="Consolas"/>
                <w:color w:val="7C3AED"/>
                <w:sz w:val="19"/>
              </w:rPr>
              <w:t>const coreCollaborators = [</w:t>
              <w:br/>
              <w:t xml:space="preserve">  ["Dr. Rajan Kashyap", "Computational neuroscience...", "https://url..."],</w:t>
              <w:br/>
              <w:t xml:space="preserve">  ["Dr. New Partner", "Precision neuromodulation | NTU", "https://newurl.com"]</w:t>
              <w:br/>
              <w:t>];</w:t>
            </w:r>
          </w:p>
        </w:tc>
      </w:tr>
    </w:tbl>
    <w:p>
      <w:pPr>
        <w:spacing w:after="120" w:line="276" w:lineRule="auto"/>
      </w:pPr>
      <w:r>
        <w:rPr>
          <w:rFonts w:ascii="Calibri" w:hAnsi="Calibri"/>
          <w:color w:val="333333"/>
          <w:sz w:val="22"/>
        </w:rPr>
        <w:t>C. Step-by-Step Instructions: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3333"/>
          <w:sz w:val="22"/>
        </w:rPr>
        <w:t>Add the partner logo image to Lab/brand/ folder.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3333"/>
          <w:sz w:val="22"/>
        </w:rPr>
        <w:t>Locate the collaborators arrays in script.js (approx line 313).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3333"/>
          <w:sz w:val="22"/>
        </w:rPr>
        <w:t>Append a new line inside the list brackets following the pattern: ["Name", "Description", "URL"], separating lines with commas.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5146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llaborators_edi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787878"/>
          <w:sz w:val="19"/>
        </w:rPr>
        <w:t>Figure: Antigravity IDE view showing collaborators arrays and custom logo mappings.</w:t>
      </w:r>
    </w:p>
    <w:p>
      <w:pPr>
        <w:keepNext/>
        <w:spacing w:before="240" w:after="80"/>
      </w:pPr>
      <w:r>
        <w:rPr>
          <w:rFonts w:ascii="Arial" w:hAnsi="Arial"/>
          <w:b/>
          <w:color w:val="1F5978"/>
          <w:sz w:val="24"/>
        </w:rPr>
        <w:t>4.9 Contact Section (Form &amp; Information)</w:t>
      </w:r>
    </w:p>
    <w:p>
      <w:pPr>
        <w:spacing w:after="120" w:line="276" w:lineRule="auto"/>
      </w:pPr>
      <w:r>
        <w:rPr>
          <w:rFonts w:ascii="Calibri" w:hAnsi="Calibri"/>
          <w:color w:val="333333"/>
          <w:sz w:val="22"/>
        </w:rPr>
        <w:t>The contact form submits queries to the lab's Formspree backend, and the card displays Dr. Sagarika's email address.</w:t>
      </w:r>
    </w:p>
    <w:p>
      <w:pPr>
        <w:spacing w:after="120" w:line="276" w:lineRule="auto"/>
      </w:pPr>
      <w:r>
        <w:rPr>
          <w:rFonts w:ascii="Calibri" w:hAnsi="Calibri"/>
          <w:color w:val="333333"/>
          <w:sz w:val="22"/>
        </w:rPr>
        <w:t>Files to open: script.js and index.html | Keywords: contactForm or dr.sagarika.php | Line Range: Lines 1536-1583 (script.js form listener) and lines 276-285 (index.html details)</w:t>
      </w:r>
    </w:p>
    <w:p>
      <w:pPr>
        <w:spacing w:after="120" w:line="276" w:lineRule="auto"/>
      </w:pPr>
      <w:r>
        <w:rPr>
          <w:rFonts w:ascii="Calibri" w:hAnsi="Calibri"/>
          <w:color w:val="333333"/>
          <w:sz w:val="22"/>
        </w:rPr>
        <w:t>A. Original Script Structure (Before):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left w:val="single" w:sz="36" w:space="0" w:color="7C3AED"/>
              <w:top w:val="none"/>
              <w:right w:val="none"/>
              <w:bottom w:val="none"/>
            </w:tcBorders>
          </w:tcPr>
          <w:p>
            <w:pPr>
              <w:spacing w:before="120" w:after="120"/>
              <w:ind w:left="216" w:right="216"/>
            </w:pPr>
            <w:r>
              <w:rPr>
                <w:rFonts w:ascii="Consolas" w:hAnsi="Consolas"/>
                <w:color w:val="7C3AED"/>
                <w:sz w:val="19"/>
              </w:rPr>
              <w:t xml:space="preserve">  fetch("https://formspree.io/f/xvzybyrv", {</w:t>
              <w:br/>
              <w:t xml:space="preserve">    method: "POST",</w:t>
            </w:r>
          </w:p>
        </w:tc>
      </w:tr>
    </w:tbl>
    <w:p>
      <w:pPr>
        <w:spacing w:after="120" w:line="276" w:lineRule="auto"/>
      </w:pPr>
      <w:r>
        <w:rPr>
          <w:rFonts w:ascii="Calibri" w:hAnsi="Calibri"/>
          <w:color w:val="333333"/>
          <w:sz w:val="22"/>
        </w:rPr>
        <w:t>B. Edited Script Structure (After updating endpoint ID):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left w:val="single" w:sz="36" w:space="0" w:color="7C3AED"/>
              <w:top w:val="none"/>
              <w:right w:val="none"/>
              <w:bottom w:val="none"/>
            </w:tcBorders>
          </w:tcPr>
          <w:p>
            <w:pPr>
              <w:spacing w:before="120" w:after="120"/>
              <w:ind w:left="216" w:right="216"/>
            </w:pPr>
            <w:r>
              <w:rPr>
                <w:rFonts w:ascii="Consolas" w:hAnsi="Consolas"/>
                <w:color w:val="7C3AED"/>
                <w:sz w:val="19"/>
              </w:rPr>
              <w:t xml:space="preserve">  fetch("https://formspree.io/f/new_endpoint_id", {</w:t>
              <w:br/>
              <w:t xml:space="preserve">    method: "POST",</w:t>
            </w:r>
          </w:p>
        </w:tc>
      </w:tr>
    </w:tbl>
    <w:p>
      <w:pPr>
        <w:spacing w:after="120" w:line="276" w:lineRule="auto"/>
      </w:pPr>
      <w:r>
        <w:rPr>
          <w:rFonts w:ascii="Calibri" w:hAnsi="Calibri"/>
          <w:color w:val="333333"/>
          <w:sz w:val="22"/>
        </w:rPr>
        <w:t>C. Step-by-Step Instructions: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3333"/>
          <w:sz w:val="22"/>
        </w:rPr>
        <w:t>To edit the contact display details, open index.html, search for dr.sagarika.php, and edit the email links or addresses.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3333"/>
          <w:sz w:val="22"/>
        </w:rPr>
        <w:t>To edit the Formspree submission link, open script.js, locate the contactForm listener (approx line 1536), and modify the Formspree fetch target URL.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5146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act_edi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787878"/>
          <w:sz w:val="19"/>
        </w:rPr>
        <w:t>Figure: Antigravity IDE view showing the contact form submission handler and endpoint location.</w:t>
      </w:r>
    </w:p>
    <w:p>
      <w:pPr>
        <w:keepNext/>
        <w:spacing w:before="360" w:after="120"/>
      </w:pPr>
      <w:r>
        <w:rPr>
          <w:rFonts w:ascii="Arial" w:hAnsi="Arial"/>
          <w:b/>
          <w:color w:val="1F5978"/>
          <w:sz w:val="30"/>
        </w:rPr>
        <w:t>5. Managing Image assets and Sliders</w:t>
      </w:r>
    </w:p>
    <w:p>
      <w:pPr>
        <w:spacing w:after="120" w:line="276" w:lineRule="auto"/>
      </w:pPr>
      <w:r>
        <w:rPr>
          <w:rFonts w:ascii="Calibri" w:hAnsi="Calibri"/>
          <w:color w:val="333333"/>
          <w:sz w:val="22"/>
        </w:rPr>
        <w:t>All images must be optimized for size (JPEG/PNG, under 500KB) and saved in their respective directories under the Lab/ folder (e.g. Lab/pi_sagarika/ for Sagarika profile slides, Lab/rf_tanushree/ for Tanushree profile slides, and Lab/testimonials/ for patient stories). Use the specific templates detailed in Section 4 to update slider references inside script.js.</w:t>
      </w:r>
    </w:p>
    <w:p>
      <w:pPr>
        <w:keepNext/>
        <w:spacing w:before="360" w:after="120"/>
      </w:pPr>
      <w:r>
        <w:rPr>
          <w:rFonts w:ascii="Arial" w:hAnsi="Arial"/>
          <w:b/>
          <w:color w:val="1F5978"/>
          <w:sz w:val="30"/>
        </w:rPr>
        <w:t>6. Previewing &amp; Testing Changes Locally</w:t>
      </w:r>
    </w:p>
    <w:p>
      <w:pPr>
        <w:spacing w:after="120" w:line="276" w:lineRule="auto"/>
      </w:pPr>
      <w:r>
        <w:rPr>
          <w:rFonts w:ascii="Calibri" w:hAnsi="Calibri"/>
          <w:color w:val="333333"/>
          <w:sz w:val="22"/>
        </w:rPr>
        <w:t>1. Save script.js in Antigravity IDE (Ctrl+S).</w:t>
      </w:r>
    </w:p>
    <w:p>
      <w:pPr>
        <w:spacing w:after="120" w:line="276" w:lineRule="auto"/>
      </w:pPr>
      <w:r>
        <w:rPr>
          <w:rFonts w:ascii="Calibri" w:hAnsi="Calibri"/>
          <w:color w:val="333333"/>
          <w:sz w:val="22"/>
        </w:rPr>
        <w:t>2. Navigate to your local folder, and double-click index.html to open it in a web browser.</w:t>
      </w:r>
    </w:p>
    <w:p>
      <w:pPr>
        <w:spacing w:after="120" w:line="276" w:lineRule="auto"/>
      </w:pPr>
      <w:r>
        <w:rPr>
          <w:rFonts w:ascii="Calibri" w:hAnsi="Calibri"/>
          <w:color w:val="333333"/>
          <w:sz w:val="22"/>
        </w:rPr>
        <w:t>3. Always perform a Hard Refresh to bypass the browser cache and load your new script.js updates: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3333"/>
          <w:sz w:val="22"/>
        </w:rPr>
        <w:t>Windows/Linux: Press Ctrl + F5 or Shift + F5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3333"/>
          <w:sz w:val="22"/>
        </w:rPr>
        <w:t>macOS: Press Cmd + Shift + R</w:t>
      </w:r>
    </w:p>
    <w:p>
      <w:pPr>
        <w:keepNext/>
        <w:spacing w:before="360" w:after="120"/>
      </w:pPr>
      <w:r>
        <w:rPr>
          <w:rFonts w:ascii="Arial" w:hAnsi="Arial"/>
          <w:b/>
          <w:color w:val="1F5978"/>
          <w:sz w:val="30"/>
        </w:rPr>
        <w:t>7. Uploading and Publishing Changes to GitHub</w:t>
      </w:r>
    </w:p>
    <w:p>
      <w:pPr>
        <w:spacing w:after="120" w:line="276" w:lineRule="auto"/>
      </w:pPr>
      <w:r>
        <w:rPr>
          <w:rFonts w:ascii="Calibri" w:hAnsi="Calibri"/>
          <w:color w:val="333333"/>
          <w:sz w:val="22"/>
        </w:rPr>
        <w:t>Once you have verified your edits work locally, upload them to publish the site live.</w:t>
      </w:r>
    </w:p>
    <w:p>
      <w:pPr>
        <w:keepNext/>
        <w:spacing w:before="240" w:after="80"/>
      </w:pPr>
      <w:r>
        <w:rPr>
          <w:rFonts w:ascii="Arial" w:hAnsi="Arial"/>
          <w:b/>
          <w:color w:val="1F5978"/>
          <w:sz w:val="24"/>
        </w:rPr>
        <w:t>Method A: Manual Web Upload (Drag-and-Drop)</w:t>
      </w:r>
    </w:p>
    <w:p>
      <w:pPr>
        <w:spacing w:after="120" w:line="276" w:lineRule="auto"/>
      </w:pPr>
      <w:r>
        <w:rPr>
          <w:rFonts w:ascii="Calibri" w:hAnsi="Calibri"/>
          <w:color w:val="333333"/>
          <w:sz w:val="22"/>
        </w:rPr>
        <w:t>This is the easiest method and requires no command-line tools:</w:t>
      </w:r>
    </w:p>
    <w:p>
      <w:pPr>
        <w:spacing w:after="120" w:line="276" w:lineRule="auto"/>
      </w:pPr>
      <w:r>
        <w:rPr>
          <w:rFonts w:ascii="Calibri" w:hAnsi="Calibri"/>
          <w:color w:val="333333"/>
          <w:sz w:val="22"/>
        </w:rPr>
        <w:t>1. Open your browser and go to: https://github.com/cn-pn/LabWeb</w:t>
      </w:r>
    </w:p>
    <w:p>
      <w:pPr>
        <w:spacing w:after="120" w:line="276" w:lineRule="auto"/>
      </w:pPr>
      <w:r>
        <w:rPr>
          <w:rFonts w:ascii="Calibri" w:hAnsi="Calibri"/>
          <w:color w:val="333333"/>
          <w:sz w:val="22"/>
        </w:rPr>
        <w:t>2. Click on the gray "Add file" button near the top right and select "Upload files".</w:t>
      </w:r>
    </w:p>
    <w:p>
      <w:pPr>
        <w:spacing w:after="120" w:line="276" w:lineRule="auto"/>
      </w:pPr>
      <w:r>
        <w:rPr>
          <w:rFonts w:ascii="Calibri" w:hAnsi="Calibri"/>
          <w:color w:val="333333"/>
          <w:sz w:val="22"/>
        </w:rPr>
        <w:t>3. Drag and drop your modified files (e.g. script.js) into the box.</w:t>
      </w:r>
    </w:p>
    <w:p>
      <w:pPr>
        <w:spacing w:after="120" w:line="276" w:lineRule="auto"/>
      </w:pPr>
      <w:r>
        <w:rPr>
          <w:rFonts w:ascii="Calibri" w:hAnsi="Calibri"/>
          <w:color w:val="333333"/>
          <w:sz w:val="22"/>
        </w:rPr>
        <w:t>4. Scroll down to the "Commit changes" section.</w:t>
      </w:r>
    </w:p>
    <w:p>
      <w:pPr>
        <w:spacing w:after="120" w:line="276" w:lineRule="auto"/>
      </w:pPr>
      <w:r>
        <w:rPr>
          <w:rFonts w:ascii="Calibri" w:hAnsi="Calibri"/>
          <w:color w:val="333333"/>
          <w:sz w:val="22"/>
        </w:rPr>
        <w:t>5. Enter a brief description (e.g. "Updated collaborator links"), select "Commit directly to the main branch", and click "Commit changes".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hub_upload_p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787878"/>
          <w:sz w:val="19"/>
        </w:rPr>
        <w:t>Figure: GitHub file upload screen, displaying the drag-and-drop area and the commit options form.</w:t>
      </w:r>
    </w:p>
    <w:p>
      <w:pPr>
        <w:keepNext/>
        <w:spacing w:before="240" w:after="80"/>
      </w:pPr>
      <w:r>
        <w:rPr>
          <w:rFonts w:ascii="Arial" w:hAnsi="Arial"/>
          <w:b/>
          <w:color w:val="1F5978"/>
          <w:sz w:val="24"/>
        </w:rPr>
        <w:t>Method B: Built-in Terminal in Antigravity IDE</w:t>
      </w:r>
    </w:p>
    <w:p>
      <w:pPr>
        <w:spacing w:after="120" w:line="276" w:lineRule="auto"/>
      </w:pPr>
      <w:r>
        <w:rPr>
          <w:rFonts w:ascii="Calibri" w:hAnsi="Calibri"/>
          <w:color w:val="333333"/>
          <w:sz w:val="22"/>
        </w:rPr>
        <w:t>To push changes directly using Git, run these commands inside Antigravity IDE's built-in terminal panel:</w:t>
      </w:r>
    </w:p>
    <w:p>
      <w:pPr>
        <w:spacing w:after="120" w:line="276" w:lineRule="auto"/>
      </w:pPr>
      <w:r>
        <w:rPr>
          <w:rFonts w:ascii="Calibri" w:hAnsi="Calibri"/>
          <w:color w:val="333333"/>
          <w:sz w:val="22"/>
        </w:rPr>
        <w:t>1. Open the Terminal panel in Antigravity IDE.</w:t>
      </w:r>
    </w:p>
    <w:p>
      <w:pPr>
        <w:spacing w:after="120" w:line="276" w:lineRule="auto"/>
      </w:pPr>
      <w:r>
        <w:rPr>
          <w:rFonts w:ascii="Calibri" w:hAnsi="Calibri"/>
          <w:color w:val="333333"/>
          <w:sz w:val="22"/>
        </w:rPr>
        <w:t>2. Run the following commands sequentially: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left w:val="single" w:sz="36" w:space="0" w:color="7C3AED"/>
              <w:top w:val="none"/>
              <w:right w:val="none"/>
              <w:bottom w:val="none"/>
            </w:tcBorders>
          </w:tcPr>
          <w:p>
            <w:pPr>
              <w:spacing w:before="120" w:after="120"/>
              <w:ind w:left="216" w:right="216"/>
            </w:pPr>
            <w:r>
              <w:rPr>
                <w:rFonts w:ascii="Consolas" w:hAnsi="Consolas"/>
                <w:color w:val="7C3AED"/>
                <w:sz w:val="19"/>
              </w:rPr>
              <w:t># Change the remote to the cn-pn repository</w:t>
              <w:br/>
              <w:t>git remote set-url origin https://github.com/cn-pn/LabWeb.git</w:t>
              <w:br/>
              <w:br/>
              <w:t># Stage your changes</w:t>
              <w:br/>
              <w:t>git add .</w:t>
              <w:br/>
              <w:br/>
              <w:t># Commit your changes</w:t>
              <w:br/>
              <w:t>git commit -m "Uploading LabWeb project from Antigravity IDE"</w:t>
              <w:br/>
              <w:br/>
              <w:t># Push to the main branch</w:t>
              <w:br/>
              <w:t>git push -u origin main</w:t>
            </w:r>
          </w:p>
        </w:tc>
      </w:tr>
    </w:tbl>
    <w:p>
      <w:pPr>
        <w:keepNext/>
        <w:spacing w:before="240" w:after="80"/>
      </w:pPr>
      <w:r>
        <w:rPr>
          <w:rFonts w:ascii="Arial" w:hAnsi="Arial"/>
          <w:b/>
          <w:color w:val="1F5978"/>
          <w:sz w:val="24"/>
        </w:rPr>
        <w:t>Method C: Source Control Panel in Antigravity IDE</w:t>
      </w:r>
    </w:p>
    <w:p>
      <w:pPr>
        <w:spacing w:after="120" w:line="276" w:lineRule="auto"/>
      </w:pPr>
      <w:r>
        <w:rPr>
          <w:rFonts w:ascii="Calibri" w:hAnsi="Calibri"/>
          <w:color w:val="333333"/>
          <w:sz w:val="22"/>
        </w:rPr>
        <w:t>1. Click the Source Control (git branch) icon in the left-hand sidebar.</w:t>
      </w:r>
    </w:p>
    <w:p>
      <w:pPr>
        <w:spacing w:after="120" w:line="276" w:lineRule="auto"/>
      </w:pPr>
      <w:r>
        <w:rPr>
          <w:rFonts w:ascii="Calibri" w:hAnsi="Calibri"/>
          <w:color w:val="333333"/>
          <w:sz w:val="22"/>
        </w:rPr>
        <w:t>2. Hover over the modified files and click the '+' icon to stage them.</w:t>
      </w:r>
    </w:p>
    <w:p>
      <w:pPr>
        <w:spacing w:after="120" w:line="276" w:lineRule="auto"/>
      </w:pPr>
      <w:r>
        <w:rPr>
          <w:rFonts w:ascii="Calibri" w:hAnsi="Calibri"/>
          <w:color w:val="333333"/>
          <w:sz w:val="22"/>
        </w:rPr>
        <w:t>3. Type your commit message in the textbox.</w:t>
      </w:r>
    </w:p>
    <w:p>
      <w:pPr>
        <w:spacing w:after="120" w:line="276" w:lineRule="auto"/>
      </w:pPr>
      <w:r>
        <w:rPr>
          <w:rFonts w:ascii="Calibri" w:hAnsi="Calibri"/>
          <w:color w:val="333333"/>
          <w:sz w:val="22"/>
        </w:rPr>
        <w:t>4. Click the checkmark (Commit) button at the top.</w:t>
      </w:r>
    </w:p>
    <w:p>
      <w:pPr>
        <w:spacing w:after="120" w:line="276" w:lineRule="auto"/>
      </w:pPr>
      <w:r>
        <w:rPr>
          <w:rFonts w:ascii="Calibri" w:hAnsi="Calibri"/>
          <w:color w:val="333333"/>
          <w:sz w:val="22"/>
        </w:rPr>
        <w:t>5. Click "Sync Changes" or "Push" to upload.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